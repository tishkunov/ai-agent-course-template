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Описание услуг</w:t>
      </w:r>
    </w:p>
    <w:p>
      <w:pPr>
        <w:pStyle w:val="Heading2"/>
      </w:pPr>
      <w:r>
        <w:t>Сантехника</w:t>
      </w:r>
    </w:p>
    <w:p>
      <w:pPr>
        <w:pStyle w:val="ListBullet"/>
      </w:pPr>
      <w:r>
        <w:t>Замена смесителя — 2500 ₽</w:t>
      </w:r>
    </w:p>
    <w:p>
      <w:pPr>
        <w:pStyle w:val="ListBullet"/>
      </w:pPr>
      <w:r>
        <w:t>Устранение течи — 1800 ₽</w:t>
      </w:r>
    </w:p>
    <w:p>
      <w:pPr>
        <w:pStyle w:val="ListBullet"/>
      </w:pPr>
      <w:r>
        <w:t>Прочистка засора — 2200 ₽</w:t>
      </w:r>
    </w:p>
    <w:p>
      <w:pPr>
        <w:pStyle w:val="ListBullet"/>
      </w:pPr>
      <w:r>
        <w:t>Установка унитаза — 3500 ₽</w:t>
      </w:r>
    </w:p>
    <w:p>
      <w:pPr>
        <w:pStyle w:val="ListBullet"/>
      </w:pPr>
      <w:r>
        <w:t>Замена труб (стояк) — 12000 ₽</w:t>
      </w:r>
    </w:p>
    <w:p>
      <w:pPr>
        <w:pStyle w:val="ListBullet"/>
      </w:pPr>
      <w:r>
        <w:t>Ремонт бачка — 1500 ₽</w:t>
      </w:r>
    </w:p>
    <w:p>
      <w:pPr>
        <w:pStyle w:val="ListBullet"/>
      </w:pPr>
      <w:r>
        <w:t>Установка водонагревателя — 4500 ₽</w:t>
      </w:r>
    </w:p>
    <w:p>
      <w:pPr>
        <w:pStyle w:val="ListBullet"/>
      </w:pPr>
      <w:r>
        <w:t>Замена радиатора — 8000 ₽</w:t>
      </w:r>
    </w:p>
    <w:p>
      <w:pPr>
        <w:pStyle w:val="Heading2"/>
      </w:pPr>
      <w:r>
        <w:t>Электрика</w:t>
      </w:r>
    </w:p>
    <w:p>
      <w:pPr>
        <w:pStyle w:val="ListBullet"/>
      </w:pPr>
      <w:r>
        <w:t>Замена розетки — 900 ₽</w:t>
      </w:r>
    </w:p>
    <w:p>
      <w:pPr>
        <w:pStyle w:val="ListBullet"/>
      </w:pPr>
      <w:r>
        <w:t>Ремонт проводки — 6000 ₽</w:t>
      </w:r>
    </w:p>
    <w:p>
      <w:pPr>
        <w:pStyle w:val="ListBullet"/>
      </w:pPr>
      <w:r>
        <w:t>Установка люстры — 1800 ₽</w:t>
      </w:r>
    </w:p>
    <w:p>
      <w:pPr>
        <w:pStyle w:val="ListBullet"/>
      </w:pPr>
      <w:r>
        <w:t>Замена автомата — 1400 ₽</w:t>
      </w:r>
    </w:p>
    <w:p>
      <w:pPr>
        <w:pStyle w:val="ListBullet"/>
      </w:pPr>
      <w:r>
        <w:t>Устранение короткого замыкания — 5000 ₽</w:t>
      </w:r>
    </w:p>
    <w:p>
      <w:pPr>
        <w:pStyle w:val="ListBullet"/>
      </w:pPr>
      <w:r>
        <w:t>Монтаж щитка — 15000 ₽</w:t>
      </w:r>
    </w:p>
    <w:p>
      <w:pPr>
        <w:pStyle w:val="ListBullet"/>
      </w:pPr>
      <w:r>
        <w:t>Установка счётчика — 3200 ₽</w:t>
      </w:r>
    </w:p>
    <w:p>
      <w:pPr>
        <w:pStyle w:val="Heading2"/>
      </w:pPr>
      <w:r>
        <w:t>Бытовая техника</w:t>
      </w:r>
    </w:p>
    <w:p>
      <w:pPr>
        <w:pStyle w:val="ListBullet"/>
      </w:pPr>
      <w:r>
        <w:t>Ремонт стиральной машины — 3000 ₽</w:t>
      </w:r>
    </w:p>
    <w:p>
      <w:pPr>
        <w:pStyle w:val="ListBullet"/>
      </w:pPr>
      <w:r>
        <w:t>Ремонт холодильника — 4200 ₽</w:t>
      </w:r>
    </w:p>
    <w:p>
      <w:pPr>
        <w:pStyle w:val="ListBullet"/>
      </w:pPr>
      <w:r>
        <w:t>Ремонт посудомоечной машины — 3300 ₽</w:t>
      </w:r>
    </w:p>
    <w:p>
      <w:pPr>
        <w:pStyle w:val="ListBullet"/>
      </w:pPr>
      <w:r>
        <w:t>Ремонт духового шкафа — 2800 ₽</w:t>
      </w:r>
    </w:p>
    <w:p>
      <w:pPr>
        <w:pStyle w:val="ListBullet"/>
      </w:pPr>
      <w:r>
        <w:t>Ремонт варочной панели — 3100 ₽</w:t>
      </w:r>
    </w:p>
    <w:p>
      <w:pPr>
        <w:pStyle w:val="ListBullet"/>
      </w:pPr>
      <w:r>
        <w:t>Диагностика техники — 1000 ₽</w:t>
      </w:r>
    </w:p>
    <w:p>
      <w:pPr>
        <w:pStyle w:val="Heading2"/>
      </w:pPr>
      <w:r>
        <w:t>Клининг</w:t>
      </w:r>
    </w:p>
    <w:p>
      <w:pPr>
        <w:pStyle w:val="ListBullet"/>
      </w:pPr>
      <w:r>
        <w:t>Генеральная уборка — 6000 ₽</w:t>
      </w:r>
    </w:p>
    <w:p>
      <w:pPr>
        <w:pStyle w:val="ListBullet"/>
      </w:pPr>
      <w:r>
        <w:t>Уборка после ремонта — 9000 ₽</w:t>
      </w:r>
    </w:p>
    <w:p>
      <w:pPr>
        <w:pStyle w:val="ListBullet"/>
      </w:pPr>
      <w:r>
        <w:t>Мытьё окон — 2500 ₽</w:t>
      </w:r>
    </w:p>
    <w:p>
      <w:pPr>
        <w:pStyle w:val="ListBullet"/>
      </w:pPr>
      <w:r>
        <w:t>Химчистка дивана — 3500 ₽</w:t>
      </w:r>
    </w:p>
    <w:p>
      <w:pPr>
        <w:pStyle w:val="Heading2"/>
      </w:pPr>
      <w:r>
        <w:t>Обслуживание</w:t>
      </w:r>
    </w:p>
    <w:p>
      <w:pPr>
        <w:pStyle w:val="ListBullet"/>
      </w:pPr>
      <w:r>
        <w:t>Плановое ТО системы отопления — 5500 ₽</w:t>
      </w:r>
    </w:p>
    <w:p>
      <w:pPr>
        <w:pStyle w:val="ListBullet"/>
      </w:pPr>
      <w:r>
        <w:t>Сезонное обслуживание кондиционера — 3000 ₽</w:t>
      </w:r>
    </w:p>
    <w:p>
      <w:pPr>
        <w:pStyle w:val="ListBullet"/>
      </w:pPr>
      <w:r>
        <w:t>Осмотр и диагностика — 1200 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